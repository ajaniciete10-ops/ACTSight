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color w:val="1B365D"/>
          <w:sz w:val="44"/>
        </w:rPr>
        <w:t>Review of Related Literature</w:t>
      </w:r>
    </w:p>
    <w:p>
      <w:pPr>
        <w:spacing w:before="0" w:after="360"/>
      </w:pPr>
      <w:r>
        <w:rPr>
          <w:rFonts w:ascii="Calibri" w:hAnsi="Calibri"/>
          <w:i/>
          <w:color w:val="555555"/>
          <w:sz w:val="22"/>
        </w:rPr>
        <w:t>Thesis Chapter 2 Literature References &amp; Annotations</w:t>
      </w:r>
    </w:p>
    <w:p>
      <w:pPr>
        <w:spacing w:after="280"/>
        <w:pBdr>
          <w:bottom w:val="single" w:sz="12" w:space="1" w:color="1B365D"/>
        </w:pBdr>
      </w:pPr>
    </w:p>
    <w:p>
      <w:pPr>
        <w:keepNext/>
        <w:spacing w:before="160" w:after="60"/>
      </w:pPr>
      <w:r>
        <w:rPr>
          <w:rFonts w:ascii="Calibri" w:hAnsi="Calibri"/>
          <w:b/>
          <w:color w:val="1B365D"/>
          <w:sz w:val="24"/>
        </w:rPr>
        <w:t>“A Survey on Automated Grading of Handwritten Examination Answer Scripts Using Machine Learning and Natural Language Processing” (2025)</w:t>
      </w:r>
    </w:p>
    <w:p>
      <w:pPr>
        <w:keepNext/>
        <w:spacing w:before="0" w:after="60"/>
      </w:pPr>
      <w:r>
        <w:rPr>
          <w:rFonts w:ascii="Calibri" w:hAnsi="Calibri"/>
          <w:b/>
          <w:color w:val="333333"/>
          <w:sz w:val="21"/>
        </w:rPr>
        <w:t xml:space="preserve">Relevance: </w:t>
      </w:r>
      <w:r>
        <w:rPr>
          <w:rFonts w:ascii="Calibri" w:hAnsi="Calibri"/>
          <w:color w:val="333333"/>
          <w:sz w:val="21"/>
        </w:rPr>
        <w:t>Synthesizes global works on OCR + ML + NLP pipelines for automatically grading handwritten answer scripts, covering preprocessing, text extraction, semantic scoring, and evaluation metrics.</w:t>
      </w:r>
    </w:p>
    <w:p>
      <w:pPr>
        <w:spacing w:before="0" w:after="240"/>
      </w:pPr>
      <w:r>
        <w:rPr>
          <w:rFonts w:ascii="Calibri" w:hAnsi="Calibri"/>
          <w:b/>
          <w:color w:val="333333"/>
          <w:sz w:val="21"/>
        </w:rPr>
        <w:t xml:space="preserve">APA Citation: </w:t>
      </w:r>
      <w:r>
        <w:rPr>
          <w:rFonts w:ascii="Calibri" w:hAnsi="Calibri"/>
          <w:color w:val="004080"/>
          <w:sz w:val="21"/>
        </w:rPr>
        <w:t>[Authors as listed]. (2025). A survey on automated grading of handwritten examination answer scripts using machine learning and natural language processing. Zenodo. https://zenodo.org/records/17499558</w:t>
      </w:r>
    </w:p>
    <w:p>
      <w:pPr>
        <w:keepNext/>
        <w:spacing w:before="160" w:after="60"/>
      </w:pPr>
      <w:r>
        <w:rPr>
          <w:rFonts w:ascii="Calibri" w:hAnsi="Calibri"/>
          <w:b/>
          <w:color w:val="1B365D"/>
          <w:sz w:val="24"/>
        </w:rPr>
        <w:t>“Systematic Literature Review of Machine Learning Models and Applications for Text Recognition” (2026)</w:t>
      </w:r>
    </w:p>
    <w:p>
      <w:pPr>
        <w:keepNext/>
        <w:spacing w:before="0" w:after="60"/>
      </w:pPr>
      <w:r>
        <w:rPr>
          <w:rFonts w:ascii="Calibri" w:hAnsi="Calibri"/>
          <w:b/>
          <w:color w:val="333333"/>
          <w:sz w:val="21"/>
        </w:rPr>
        <w:t xml:space="preserve">Relevance: </w:t>
      </w:r>
      <w:r>
        <w:rPr>
          <w:rFonts w:ascii="Calibri" w:hAnsi="Calibri"/>
          <w:color w:val="333333"/>
          <w:sz w:val="21"/>
        </w:rPr>
        <w:t>Analyzes 97 studies (2015–2025) on OCR models, including handwritten and printed text recognition, multilingual OCR, and challenges directly relevant to automated exam grading pipelines.</w:t>
      </w:r>
    </w:p>
    <w:p>
      <w:pPr>
        <w:spacing w:before="0" w:after="240"/>
      </w:pPr>
      <w:r>
        <w:rPr>
          <w:rFonts w:ascii="Calibri" w:hAnsi="Calibri"/>
          <w:b/>
          <w:color w:val="333333"/>
          <w:sz w:val="21"/>
        </w:rPr>
        <w:t xml:space="preserve">APA Citation: </w:t>
      </w:r>
      <w:r>
        <w:rPr>
          <w:rFonts w:ascii="Calibri" w:hAnsi="Calibri"/>
          <w:color w:val="004080"/>
          <w:sz w:val="21"/>
        </w:rPr>
        <w:t>Khan, N., Rahman, A. A. A., &amp; Rizvi, S. M. (2026). Systematic literature review of machine learning models and applications for text recognition. arXiv. https://arxiv.org/abs/2608.26500</w:t>
      </w:r>
    </w:p>
    <w:p>
      <w:pPr>
        <w:keepNext/>
        <w:spacing w:before="160" w:after="60"/>
      </w:pPr>
      <w:r>
        <w:rPr>
          <w:rFonts w:ascii="Calibri" w:hAnsi="Calibri"/>
          <w:b/>
          <w:color w:val="1B365D"/>
          <w:sz w:val="24"/>
        </w:rPr>
        <w:t>“Survey On Automated Answer Sheet Evaluation and Grading System” (2024)</w:t>
      </w:r>
    </w:p>
    <w:p>
      <w:pPr>
        <w:keepNext/>
        <w:spacing w:before="0" w:after="60"/>
      </w:pPr>
      <w:r>
        <w:rPr>
          <w:rFonts w:ascii="Calibri" w:hAnsi="Calibri"/>
          <w:b/>
          <w:color w:val="333333"/>
          <w:sz w:val="21"/>
        </w:rPr>
        <w:t xml:space="preserve">Relevance: </w:t>
      </w:r>
      <w:r>
        <w:rPr>
          <w:rFonts w:ascii="Calibri" w:hAnsi="Calibri"/>
          <w:color w:val="333333"/>
          <w:sz w:val="21"/>
        </w:rPr>
        <w:t>Explicitly reviews OCR as the backbone for digitizing handwritten responses, then discusses NLP embedding/similarity and ML (e.g., Transformers) for automated evaluation and grading.</w:t>
      </w:r>
    </w:p>
    <w:p>
      <w:pPr>
        <w:spacing w:before="0" w:after="240"/>
      </w:pPr>
      <w:r>
        <w:rPr>
          <w:rFonts w:ascii="Calibri" w:hAnsi="Calibri"/>
          <w:b/>
          <w:color w:val="333333"/>
          <w:sz w:val="21"/>
        </w:rPr>
        <w:t xml:space="preserve">APA Citation: </w:t>
      </w:r>
      <w:r>
        <w:rPr>
          <w:rFonts w:ascii="Calibri" w:hAnsi="Calibri"/>
          <w:color w:val="004080"/>
          <w:sz w:val="21"/>
        </w:rPr>
        <w:t>Hegde, D. (2024). Survey on automated answer sheet evaluation and grading system. International Journal of Novel Research and Development (IJNRD). https://www.ijnrd.org/papers/IJNRD2406145.pdf</w:t>
      </w:r>
    </w:p>
    <w:p>
      <w:pPr>
        <w:keepNext/>
        <w:spacing w:before="160" w:after="60"/>
      </w:pPr>
      <w:r>
        <w:rPr>
          <w:rFonts w:ascii="Calibri" w:hAnsi="Calibri"/>
          <w:b/>
          <w:color w:val="1B365D"/>
          <w:sz w:val="24"/>
        </w:rPr>
        <w:t>“A Survey on Automating Answer‑Sheet Evaluation Using AI Techniques” (2025)</w:t>
      </w:r>
    </w:p>
    <w:p>
      <w:pPr>
        <w:keepNext/>
        <w:spacing w:before="0" w:after="60"/>
      </w:pPr>
      <w:r>
        <w:rPr>
          <w:rFonts w:ascii="Calibri" w:hAnsi="Calibri"/>
          <w:b/>
          <w:color w:val="333333"/>
          <w:sz w:val="21"/>
        </w:rPr>
        <w:t xml:space="preserve">Relevance: </w:t>
      </w:r>
      <w:r>
        <w:rPr>
          <w:rFonts w:ascii="Calibri" w:hAnsi="Calibri"/>
          <w:color w:val="333333"/>
          <w:sz w:val="21"/>
        </w:rPr>
        <w:t>Reviews how OCR digitizes handwritten responses and how NLP/LLMs are used for semantic grading, including strengths/limitations—exactly the kind of synthesis used in Chapter 2.</w:t>
      </w:r>
    </w:p>
    <w:p>
      <w:pPr>
        <w:spacing w:before="0" w:after="240"/>
      </w:pPr>
      <w:r>
        <w:rPr>
          <w:rFonts w:ascii="Calibri" w:hAnsi="Calibri"/>
          <w:b/>
          <w:color w:val="333333"/>
          <w:sz w:val="21"/>
        </w:rPr>
        <w:t xml:space="preserve">APA Citation: </w:t>
      </w:r>
      <w:r>
        <w:rPr>
          <w:rFonts w:ascii="Calibri" w:hAnsi="Calibri"/>
          <w:color w:val="004080"/>
          <w:sz w:val="21"/>
        </w:rPr>
        <w:t>Rawther, F. A., Rasaldeen, R., Fernandez, S. M., Jaison, I. R., &amp; Mathews, R. M. (2025). A survey on automating answer‑sheet evaluation using AI techniques. International Journal on Emerging Research Areas (IJERA). https://ijera.in/index.php/IJERA/article/view/51</w:t>
      </w:r>
    </w:p>
    <w:p>
      <w:pPr>
        <w:keepNext/>
        <w:spacing w:before="160" w:after="60"/>
      </w:pPr>
      <w:r>
        <w:rPr>
          <w:rFonts w:ascii="Calibri" w:hAnsi="Calibri"/>
          <w:b/>
          <w:color w:val="1B365D"/>
          <w:sz w:val="24"/>
        </w:rPr>
        <w:t>“An Intelligent System for Automated Answer Sheet Evaluation Using Artificial Intelligence” (2026)</w:t>
      </w:r>
    </w:p>
    <w:p>
      <w:pPr>
        <w:keepNext/>
        <w:spacing w:before="0" w:after="60"/>
      </w:pPr>
      <w:r>
        <w:rPr>
          <w:rFonts w:ascii="Calibri" w:hAnsi="Calibri"/>
          <w:b/>
          <w:color w:val="333333"/>
          <w:sz w:val="21"/>
        </w:rPr>
        <w:t xml:space="preserve">Relevance: </w:t>
      </w:r>
      <w:r>
        <w:rPr>
          <w:rFonts w:ascii="Calibri" w:hAnsi="Calibri"/>
          <w:color w:val="333333"/>
          <w:sz w:val="21"/>
        </w:rPr>
        <w:t>Details an intelligent system leveraging artificial intelligence to automate answer sheet evaluation workflows.</w:t>
      </w:r>
    </w:p>
    <w:p>
      <w:pPr>
        <w:spacing w:before="0" w:after="240"/>
      </w:pPr>
      <w:r>
        <w:rPr>
          <w:rFonts w:ascii="Calibri" w:hAnsi="Calibri"/>
          <w:b/>
          <w:color w:val="333333"/>
          <w:sz w:val="21"/>
        </w:rPr>
        <w:t xml:space="preserve">APA Citation: </w:t>
      </w:r>
      <w:r>
        <w:rPr>
          <w:rFonts w:ascii="Calibri" w:hAnsi="Calibri"/>
          <w:color w:val="004080"/>
          <w:sz w:val="21"/>
        </w:rPr>
        <w:t>Mishra, S., &amp; Kumar, R. (2026). An intelligent system for automated answer sheet evaluation using artificial intelligence. International Journal of Computer Technology. https://ijctjournal.org/intelligent-automated-answer-sheet-evaluation/</w:t>
      </w:r>
    </w:p>
    <w:p>
      <w:pPr>
        <w:keepNext/>
        <w:spacing w:before="160" w:after="60"/>
      </w:pPr>
      <w:r>
        <w:rPr>
          <w:rFonts w:ascii="Calibri" w:hAnsi="Calibri"/>
          <w:b/>
          <w:color w:val="1B365D"/>
          <w:sz w:val="24"/>
        </w:rPr>
        <w:t>Development of an Offline Android-based Test Paper Checker Application for Northwestern Visayan Colleges (2024)</w:t>
      </w:r>
    </w:p>
    <w:p>
      <w:pPr>
        <w:keepNext/>
        <w:spacing w:before="0" w:after="60"/>
      </w:pPr>
      <w:r>
        <w:rPr>
          <w:rFonts w:ascii="Calibri" w:hAnsi="Calibri"/>
          <w:b/>
          <w:color w:val="333333"/>
          <w:sz w:val="21"/>
        </w:rPr>
        <w:t xml:space="preserve">Relevance: </w:t>
      </w:r>
      <w:r>
        <w:rPr>
          <w:rFonts w:ascii="Calibri" w:hAnsi="Calibri"/>
          <w:color w:val="333333"/>
          <w:sz w:val="21"/>
        </w:rPr>
        <w:t>Highlights an offline Android-based application developed in the Philippines that utilizes OCR and machine learning to scan, score, and perform item analysis on test papers without internet connectivity.</w:t>
      </w:r>
    </w:p>
    <w:p>
      <w:pPr>
        <w:spacing w:before="0" w:after="240"/>
      </w:pPr>
      <w:r>
        <w:rPr>
          <w:rFonts w:ascii="Calibri" w:hAnsi="Calibri"/>
          <w:b/>
          <w:color w:val="333333"/>
          <w:sz w:val="21"/>
        </w:rPr>
        <w:t xml:space="preserve">APA Citation: </w:t>
      </w:r>
      <w:r>
        <w:rPr>
          <w:rFonts w:ascii="Calibri" w:hAnsi="Calibri"/>
          <w:color w:val="004080"/>
          <w:sz w:val="21"/>
        </w:rPr>
        <w:t>Masula, J. Z., Arsenio, C. J., Flores, N. J., Nacasabug, E. Z., Tamboong, M. L., &amp; Geralde, K. N. (2024). Development of an offline Android-based test paper checker application for Northwestern Visayan Colleges. Journal of Innovative Technology Convergence, 6(3). https://doi.org/10.69478/JITC2024v6n3a04</w:t>
      </w:r>
    </w:p>
    <w:p>
      <w:pPr>
        <w:keepNext/>
        <w:spacing w:before="160" w:after="60"/>
      </w:pPr>
      <w:r>
        <w:rPr>
          <w:rFonts w:ascii="Calibri" w:hAnsi="Calibri"/>
          <w:b/>
          <w:color w:val="1B365D"/>
          <w:sz w:val="24"/>
        </w:rPr>
        <w:t>Microeconometric approaches in exploring the relationships between early alert systems and student retention: A case study of a regionally based university in Australia (2021)</w:t>
      </w:r>
    </w:p>
    <w:p>
      <w:pPr>
        <w:keepNext/>
        <w:spacing w:before="0" w:after="60"/>
      </w:pPr>
      <w:r>
        <w:rPr>
          <w:rFonts w:ascii="Calibri" w:hAnsi="Calibri"/>
          <w:b/>
          <w:color w:val="333333"/>
          <w:sz w:val="21"/>
        </w:rPr>
        <w:t xml:space="preserve">Relevance: </w:t>
      </w:r>
      <w:r>
        <w:rPr>
          <w:rFonts w:ascii="Calibri" w:hAnsi="Calibri"/>
          <w:color w:val="333333"/>
          <w:sz w:val="21"/>
        </w:rPr>
        <w:t>Demonstrates how time-based student-risk data can be tracked dynamically rather than assessed only at the end of a semester.</w:t>
      </w:r>
    </w:p>
    <w:p>
      <w:pPr>
        <w:spacing w:before="0" w:after="240"/>
      </w:pPr>
      <w:r>
        <w:rPr>
          <w:rFonts w:ascii="Calibri" w:hAnsi="Calibri"/>
          <w:b/>
          <w:color w:val="333333"/>
          <w:sz w:val="21"/>
        </w:rPr>
        <w:t xml:space="preserve">APA Citation: </w:t>
      </w:r>
      <w:r>
        <w:rPr>
          <w:rFonts w:ascii="Calibri" w:hAnsi="Calibri"/>
          <w:color w:val="004080"/>
          <w:sz w:val="21"/>
        </w:rPr>
        <w:t>Jayaprakash, S. M., &amp; Mahoney, P. (2021). Microeconometric approaches in exploring the relationships between early alert systems and student retention: A case study of a regionally based university in Australia. Journal of Learning Analytics, 8(3), 170–186. https://doi.org/10.18608/jla.2021.7087</w:t>
      </w:r>
    </w:p>
    <w:p>
      <w:pPr>
        <w:keepNext/>
        <w:spacing w:before="160" w:after="60"/>
      </w:pPr>
      <w:r>
        <w:rPr>
          <w:rFonts w:ascii="Calibri" w:hAnsi="Calibri"/>
          <w:b/>
          <w:color w:val="1B365D"/>
          <w:sz w:val="24"/>
        </w:rPr>
        <w:t>An early warning system to identify and intervene online dropout learners (2023)</w:t>
      </w:r>
    </w:p>
    <w:p>
      <w:pPr>
        <w:keepNext/>
        <w:spacing w:before="0" w:after="60"/>
      </w:pPr>
      <w:r>
        <w:rPr>
          <w:rFonts w:ascii="Calibri" w:hAnsi="Calibri"/>
          <w:b/>
          <w:color w:val="333333"/>
          <w:sz w:val="21"/>
        </w:rPr>
        <w:t xml:space="preserve">Relevance: </w:t>
      </w:r>
      <w:r>
        <w:rPr>
          <w:rFonts w:ascii="Calibri" w:hAnsi="Calibri"/>
          <w:color w:val="333333"/>
          <w:sz w:val="21"/>
        </w:rPr>
        <w:t>Reports that goal-setting interventions significantly reduced dropout rates and increased engagement among participants.</w:t>
      </w:r>
    </w:p>
    <w:p>
      <w:pPr>
        <w:spacing w:before="0" w:after="240"/>
      </w:pPr>
      <w:r>
        <w:rPr>
          <w:rFonts w:ascii="Calibri" w:hAnsi="Calibri"/>
          <w:b/>
          <w:color w:val="333333"/>
          <w:sz w:val="21"/>
        </w:rPr>
        <w:t xml:space="preserve">APA Citation: </w:t>
      </w:r>
      <w:r>
        <w:rPr>
          <w:rFonts w:ascii="Calibri" w:hAnsi="Calibri"/>
          <w:color w:val="004080"/>
          <w:sz w:val="21"/>
        </w:rPr>
        <w:t>Rodríguez, M. E., Baneres, D., Guerrero-Roldán, A. E., &amp; Karami, M. (2023). An early warning system to identify and intervene online dropout learners. International Journal of Educational Technology in Higher Education, 20, Article 3. https://doi.org/10.1186/s41239-022-00371-5</w:t>
      </w:r>
    </w:p>
    <w:p>
      <w:pPr>
        <w:keepNext/>
        <w:spacing w:before="160" w:after="60"/>
      </w:pPr>
      <w:r>
        <w:rPr>
          <w:rFonts w:ascii="Calibri" w:hAnsi="Calibri"/>
          <w:b/>
          <w:color w:val="1B365D"/>
          <w:sz w:val="24"/>
        </w:rPr>
        <w:t>Predictive analytics study to determine undergraduate students at risk of dropout (2023)</w:t>
      </w:r>
    </w:p>
    <w:p>
      <w:pPr>
        <w:keepNext/>
        <w:spacing w:before="0" w:after="60"/>
      </w:pPr>
      <w:r>
        <w:rPr>
          <w:rFonts w:ascii="Calibri" w:hAnsi="Calibri"/>
          <w:b/>
          <w:color w:val="333333"/>
          <w:sz w:val="21"/>
        </w:rPr>
        <w:t xml:space="preserve">Relevance: </w:t>
      </w:r>
      <w:r>
        <w:rPr>
          <w:rFonts w:ascii="Calibri" w:hAnsi="Calibri"/>
          <w:color w:val="333333"/>
          <w:sz w:val="21"/>
        </w:rPr>
        <w:t>Utilizes visual analysis and probability adjustments to increase dropout prediction precision while maintaining high retention precision for institutional interventions.</w:t>
      </w:r>
    </w:p>
    <w:p>
      <w:pPr>
        <w:spacing w:before="0" w:after="240"/>
      </w:pPr>
      <w:r>
        <w:rPr>
          <w:rFonts w:ascii="Calibri" w:hAnsi="Calibri"/>
          <w:b/>
          <w:color w:val="333333"/>
          <w:sz w:val="21"/>
        </w:rPr>
        <w:t xml:space="preserve">APA Citation: </w:t>
      </w:r>
      <w:r>
        <w:rPr>
          <w:rFonts w:ascii="Calibri" w:hAnsi="Calibri"/>
          <w:color w:val="004080"/>
          <w:sz w:val="21"/>
        </w:rPr>
        <w:t>Gonzalez-Nucamendi, A., Noguez, J., Neri, L., Robledo-Rella, V., &amp; García-Castelán, R. M. G. (2023). Predictive analytics study to determine undergraduate students at risk of dropout. Frontiers in Education, 8, Article 1244686. https://doi.org/10.3389/feduc.2023.1244686</w:t>
      </w:r>
    </w:p>
    <w:p>
      <w:pPr>
        <w:keepNext/>
        <w:spacing w:before="160" w:after="60"/>
      </w:pPr>
      <w:r>
        <w:rPr>
          <w:rFonts w:ascii="Calibri" w:hAnsi="Calibri"/>
          <w:b/>
          <w:color w:val="1B365D"/>
          <w:sz w:val="24"/>
        </w:rPr>
        <w:t>Data mining and machine learning retention models in higher education: A systematic review (2023)</w:t>
      </w:r>
    </w:p>
    <w:p>
      <w:pPr>
        <w:keepNext/>
        <w:spacing w:before="0" w:after="60"/>
      </w:pPr>
      <w:r>
        <w:rPr>
          <w:rFonts w:ascii="Calibri" w:hAnsi="Calibri"/>
          <w:b/>
          <w:color w:val="333333"/>
          <w:sz w:val="21"/>
        </w:rPr>
        <w:t xml:space="preserve">Relevance: </w:t>
      </w:r>
      <w:r>
        <w:rPr>
          <w:rFonts w:ascii="Calibri" w:hAnsi="Calibri"/>
          <w:color w:val="333333"/>
          <w:sz w:val="21"/>
        </w:rPr>
        <w:t>Provides a systematic review of data mining and machine learning models applied for student retention in higher education.</w:t>
      </w:r>
    </w:p>
    <w:p>
      <w:pPr>
        <w:spacing w:before="0" w:after="240"/>
      </w:pPr>
      <w:r>
        <w:rPr>
          <w:rFonts w:ascii="Calibri" w:hAnsi="Calibri"/>
          <w:b/>
          <w:color w:val="333333"/>
          <w:sz w:val="21"/>
        </w:rPr>
        <w:t xml:space="preserve">APA Citation: </w:t>
      </w:r>
      <w:r>
        <w:rPr>
          <w:rFonts w:ascii="Calibri" w:hAnsi="Calibri"/>
          <w:color w:val="004080"/>
          <w:sz w:val="21"/>
        </w:rPr>
        <w:t>Cardona, T., Cudney, E. A., Hoerl, R., &amp; Snyder, J. (2023). Data mining and machine learning retention models in higher education: A systematic review. Journal of College Student Retention: Research, Theory &amp; Practice, 25(1), 51–75. https://doi.org/10.1177/1521025120964920</w:t>
      </w:r>
    </w:p>
    <w:p>
      <w:pPr>
        <w:keepNext/>
        <w:spacing w:before="160" w:after="60"/>
      </w:pPr>
      <w:r>
        <w:rPr>
          <w:rFonts w:ascii="Calibri" w:hAnsi="Calibri"/>
          <w:b/>
          <w:color w:val="1B365D"/>
          <w:sz w:val="24"/>
        </w:rPr>
        <w:t>Learning analytics dashboards for advisors: A systematic literature review (2024)</w:t>
      </w:r>
    </w:p>
    <w:p>
      <w:pPr>
        <w:keepNext/>
        <w:spacing w:before="0" w:after="60"/>
      </w:pPr>
      <w:r>
        <w:rPr>
          <w:rFonts w:ascii="Calibri" w:hAnsi="Calibri"/>
          <w:b/>
          <w:color w:val="333333"/>
          <w:sz w:val="21"/>
        </w:rPr>
        <w:t xml:space="preserve">Relevance: </w:t>
      </w:r>
      <w:r>
        <w:rPr>
          <w:rFonts w:ascii="Calibri" w:hAnsi="Calibri"/>
          <w:color w:val="333333"/>
          <w:sz w:val="21"/>
        </w:rPr>
        <w:t>Evaluates learning analytics dashboards tailored for advisors through a systematic literature review framework.</w:t>
      </w:r>
    </w:p>
    <w:p>
      <w:pPr>
        <w:spacing w:before="0" w:after="240"/>
      </w:pPr>
      <w:r>
        <w:rPr>
          <w:rFonts w:ascii="Calibri" w:hAnsi="Calibri"/>
          <w:b/>
          <w:color w:val="333333"/>
          <w:sz w:val="21"/>
        </w:rPr>
        <w:t xml:space="preserve">APA Citation: </w:t>
      </w:r>
      <w:r>
        <w:rPr>
          <w:rFonts w:ascii="Calibri" w:hAnsi="Calibri"/>
          <w:color w:val="004080"/>
          <w:sz w:val="21"/>
        </w:rPr>
        <w:t>Kaliisa, R., Miller, K., &amp; Clow, D. (2024). Learning analytics dashboards for advisors: A systematic literature review. arXiv. https://arxiv.org/abs/2402.01671</w:t>
      </w:r>
    </w:p>
    <w:p>
      <w:pPr>
        <w:keepNext/>
        <w:spacing w:before="160" w:after="60"/>
      </w:pPr>
      <w:r>
        <w:rPr>
          <w:rFonts w:ascii="Calibri" w:hAnsi="Calibri"/>
          <w:b/>
          <w:color w:val="1B365D"/>
          <w:sz w:val="24"/>
        </w:rPr>
        <w:t>From data to insights: An analysis of enrollment, retention and completion rates at the Cagayan State University (2023)</w:t>
      </w:r>
    </w:p>
    <w:p>
      <w:pPr>
        <w:keepNext/>
        <w:spacing w:before="0" w:after="60"/>
      </w:pPr>
      <w:r>
        <w:rPr>
          <w:rFonts w:ascii="Calibri" w:hAnsi="Calibri"/>
          <w:b/>
          <w:color w:val="333333"/>
          <w:sz w:val="21"/>
        </w:rPr>
        <w:t xml:space="preserve">Relevance: </w:t>
      </w:r>
      <w:r>
        <w:rPr>
          <w:rFonts w:ascii="Calibri" w:hAnsi="Calibri"/>
          <w:color w:val="333333"/>
          <w:sz w:val="21"/>
        </w:rPr>
        <w:t>Analyzes enrollment, retention, and completion rates within a local Philippine university setting.</w:t>
      </w:r>
    </w:p>
    <w:p>
      <w:pPr>
        <w:spacing w:before="0" w:after="240"/>
      </w:pPr>
      <w:r>
        <w:rPr>
          <w:rFonts w:ascii="Calibri" w:hAnsi="Calibri"/>
          <w:b/>
          <w:color w:val="333333"/>
          <w:sz w:val="21"/>
        </w:rPr>
        <w:t xml:space="preserve">APA Citation: </w:t>
      </w:r>
      <w:r>
        <w:rPr>
          <w:rFonts w:ascii="Calibri" w:hAnsi="Calibri"/>
          <w:color w:val="004080"/>
          <w:sz w:val="21"/>
        </w:rPr>
        <w:t>Bravo, E. D. (2023). From data to insights: An analysis of enrollment, retention and completion rates at the Cagayan State University. International Journal of Learning and Development, 13(2), 49–58. https://ideas.repec.org/a/mth/ijld88/v13y2023i2p49-58.html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